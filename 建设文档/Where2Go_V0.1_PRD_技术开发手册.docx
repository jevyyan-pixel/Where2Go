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000000"/>
          <w:sz w:val="52"/>
        </w:rPr>
        <w:t>Where2Go</w:t>
      </w:r>
    </w:p>
    <w:p>
      <w:pPr>
        <w:spacing w:after="320"/>
      </w:pPr>
      <w:r>
        <w:rPr>
          <w:rFonts w:ascii="Calibri" w:hAnsi="Calibri" w:eastAsia="PingFang SC"/>
          <w:color w:val="5B6770"/>
          <w:sz w:val="30"/>
        </w:rPr>
        <w:t>V0.1 PRD + 技术开发手册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软件中文名：</w:t>
      </w:r>
      <w:r>
        <w:rPr>
          <w:rFonts w:ascii="Calibri" w:hAnsi="Calibri" w:eastAsia="PingFang SC"/>
          <w:color w:val="1F2937"/>
        </w:rPr>
        <w:t>今天去哪玩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平台：</w:t>
      </w:r>
      <w:r>
        <w:rPr>
          <w:rFonts w:ascii="Calibri" w:hAnsi="Calibri" w:eastAsia="PingFang SC"/>
          <w:color w:val="1F2937"/>
        </w:rPr>
        <w:t>iOS 原生 App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版本：</w:t>
      </w:r>
      <w:r>
        <w:rPr>
          <w:rFonts w:ascii="Calibri" w:hAnsi="Calibri" w:eastAsia="PingFang SC"/>
          <w:color w:val="1F2937"/>
        </w:rPr>
        <w:t>V0.1 Draft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日期：</w:t>
      </w:r>
      <w:r>
        <w:rPr>
          <w:rFonts w:ascii="Calibri" w:hAnsi="Calibri" w:eastAsia="PingFang SC"/>
          <w:color w:val="1F2937"/>
        </w:rPr>
        <w:t>2026-07-03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文档目的：</w:t>
      </w:r>
      <w:r>
        <w:rPr>
          <w:rFonts w:ascii="Calibri" w:hAnsi="Calibri" w:eastAsia="PingFang SC"/>
          <w:color w:val="1F2937"/>
        </w:rPr>
        <w:t>将手写初稿升级为可评审、可拆解、可开发的产品与技术规格</w:t>
      </w:r>
    </w:p>
    <w:p>
      <w:pPr>
        <w:spacing w:after="40"/>
      </w:pPr>
      <w:r>
        <w:rPr>
          <w:rFonts w:ascii="Calibri" w:hAnsi="Calibri" w:eastAsia="PingFang SC"/>
          <w:b/>
          <w:color w:val="1F2937"/>
        </w:rPr>
        <w:t>来源：</w:t>
      </w:r>
      <w:r>
        <w:rPr>
          <w:rFonts w:ascii="Calibri" w:hAnsi="Calibri" w:eastAsia="PingFang SC"/>
          <w:color w:val="1F2937"/>
        </w:rPr>
        <w:t>基于《软件开发手册（手写初稿）》整理扩展</w:t>
      </w:r>
    </w:p>
    <w:p>
      <w:pPr>
        <w:spacing w:before="200" w:after="280"/>
        <w:pBdr>
          <w:bottom w:val="single" w:sz="8" w:space="1" w:color="2E74B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widowControl/>
              <w:spacing w:after="80"/>
            </w:pPr>
            <w:r>
              <w:rPr>
                <w:rFonts w:ascii="Calibri" w:hAnsi="Calibri" w:eastAsia="PingFang SC"/>
                <w:b/>
                <w:color w:val="1F4D78"/>
              </w:rPr>
              <w:t>产品一句话</w:t>
            </w:r>
          </w:p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Where2Go 是一款轻量、原生、Apple 风格的 iOS 行程规划 App，帮助用户把“今天/最近去哪、几点做什么、是否预约、地点在哪”快速记录、清晰查看，并在需要时获得提醒。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1. 文档范围与版本目标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本文档定义 Where2Go V0.1 的产品需求、MVP 范围、页面结构、关键交互、数据模型和 iOS 技术实现建议。V0.1 的目标是形成一套稳定的本地行程管理体验，而不是一次性做成复杂旅游攻略、社交推荐或多端协作平台。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项目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V0.1 定义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核心目标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让用户用最少步骤记录未来某天的安排，并能从首页、日历、时间线快速查看。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目标用户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有短期出行、周末安排、预约事项、学习/娱乐计划记录需求的个人用户。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设计风格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高级、简约、亲和，遵循 Apple Human Interface Guidelines 的原生质感。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开发原则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先本地可用，再逐步加入地图增强、系统日历、iCloud 同步和分享。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2. 产品定位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Where2Go 不应被设计成“旅游攻略大全”。它更接近一个面向个人日常与短途活动的轻量行程夹，重点是快速记录、下一步可见、日历感知和地点辅助。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对比对象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Where2Go 的差异化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系统日历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更关注“去哪玩/吃/预约”的生活化安排，用更轻松的语言和视觉呈现接下来要做什么。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提醒事项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不只是任务清单，而是按日期、时间、类型、地点组织的行程。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旅行攻略 App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不做复杂攻略生产、内容社区和推荐流；先服务用户自己已有的计划。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 App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地图只作为地点确认和当天安排查看的辅助，不替代专业导航。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3. MVP 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模块</w:t>
            </w:r>
          </w:p>
        </w:tc>
        <w:tc>
          <w:tcPr>
            <w:tcW w:type="dxa" w:w="403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V0.1 必做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V0.1 暂不做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行程管理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新增、编辑、删除行程；按日期和时间排序；支持类型、标题、地点、预约状态、备注。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多人协作、复杂重复规则、预算统计。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首页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展示今天剩余安排，或未来最近一天安排；无安排时展示轻量空状态并引导新增。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AI 自动推荐行程、天气/交通综合预测。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日历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月视图显示有安排的日期；支持选择日期查看当日事项；右上角新增。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农历、复杂日历订阅、多日拖拽排程。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时间线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按有安排的日期分组展示历史与未来行程，支持上下滚动。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高级筛选、全文搜索、统计报表。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作为详情页/当日地图入口的辅助能力；已有坐标时展示标注。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路线规划、实时导航、商业 POI 推荐。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通知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可选本地提醒：预约事项、当天摘要、提前提醒。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服务端推送、跨设备提醒合并。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设置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外观、默认提醒、默认类型、通知开关、数据管理、关于。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账号体系、会员订阅、云端配置中心。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4. 信息架构与底部导航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建议 V0.1 保留 4 个底部 Tab，但对命名和职责做一次收敛：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Tab</w:t>
            </w:r>
          </w:p>
        </w:tc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建议名称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核心职责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1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下一程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用自然语言和紧凑清单展示今天或未来最近一天的安排。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2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日历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按月查看哪些日期有安排，并从日期进入当天详情。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3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时间线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按日期分组浏览所有有安排的日子，支持历史与未来连续滚动。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4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设置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管理外观、提醒、默认值、地图与隐私、数据导出和关于信息。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widowControl/>
              <w:spacing w:after="80"/>
            </w:pPr>
            <w:r>
              <w:rPr>
                <w:rFonts w:ascii="Calibri" w:hAnsi="Calibri" w:eastAsia="PingFang SC"/>
                <w:b/>
                <w:color w:val="1F4D78"/>
              </w:rPr>
              <w:t>地图放置建议</w:t>
            </w:r>
          </w:p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 不建议把地图作为独立 Tab。地图更适合作为行程详情页和“当天地图”的辅助入口，避免产品从轻量行程工具变成地图应用。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5. 核心用户流程</w:t>
      </w: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5.1 新增行程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用户在日历页或首页点击“+”。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系统打开新增行程 Sheet，默认日期为当前选中日期或今天。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用户选择时间、类型，填写事项标题，可选填写地点、预约状态、备注和提醒。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用户保存后，系统写入本地数据库，刷新首页、日历标记和时间线。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如果设置了提醒，系统创建对应本地通知。</w:t>
      </w: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5.2 查看下一程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首页优先展示今天尚未发生的事项。如果今天没有剩余事项，则展示未来最近一个有安排的日期。若完全没有安排，则展示温和空状态，例如“最近还没有计划，要不要安排一个周末小计划？”</w:t>
      </w: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5.3 查看日历与当天安排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日历月视图用小圆点或轻量色块表示有安排的日期。点击某日后，在页面下半区展示当日事项列表；点击事项进入详情，长按或滑动可触发编辑/删除。</w:t>
      </w: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5.4 查看时间线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时间线以日期为主标题，将事项按时间从早到晚排列。相比“只靠上滑切换上一天”的隐式交互，日期分组更可理解，也便于未来加入搜索、筛选和历史回顾。</w:t>
      </w: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6. 页面需求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页面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主要内容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关键状态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下一程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日期标题、自然语言摘要、事项列表、快速新增按钮。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今日有安排、未来有安排、无安排、通知权限未开启。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月历、日期标记、当日事项抽屉/列表、右上角新增。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当月无安排、选中日无安排、跨月切换。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时间线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按日期分组的事项卡片，未来和历史自然滚动。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无历史、无未来、长列表性能。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行程详情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标题、时间、类型、地点、预约状态、备注、提醒、地图预览。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无地点、未解析坐标、提醒未授权。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新增/编辑 Sheet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日期、时间、类型、标题、地点、预约、提醒、备注、保存按钮。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必填校验、取消确认、保存成功。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设置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外观、默认值、通知、地图与隐私、数据管理、关于。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权限状态、导出成功/失败、清空确认。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7. 行程数据模型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字段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类型建议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必填</w:t>
            </w:r>
          </w:p>
        </w:tc>
        <w:tc>
          <w:tcPr>
            <w:tcW w:type="dxa" w:w="331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UUID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本地唯一标识。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title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String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事项名称，如“参观省博物馆”。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date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Date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所属日期，按用户本地时区处理。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startTime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DateComponents 或 Date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开始时间。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endTime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DateComponents 或 Date?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结束时间，V0.1 可选。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category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Enum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吃喝、玩乐、学习、工作、交通、其他。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locationName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String?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用户输入的地点文本。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latitude / longitude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Double?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地点解析后保存坐标。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isReservation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Bool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是否预约项目。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notes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String?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补充说明。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reminderOffset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Enum?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不提醒、提前15分钟、提前1小时、当天早上等。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createdAt / updatedAt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Date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是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数据维护字段。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8. 类型与视觉规则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类型不宜过多。V0.1 建议先提供 6 个类型，既覆盖常见生活场景，又避免用户选择负担。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类型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示例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视觉建议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吃喝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喝咖啡、吃粤菜、下午茶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暖色小图标，强调轻松。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玩乐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博物馆、展览、电影、逛街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蓝/青色小图标，强调探索。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学习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网课、讲座、读书会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紫/靛色小图标，保持克制。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工作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会议、拜访、交付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灰蓝或石墨色，避免过度娱乐化。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交通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高铁、航班、打车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绿色或深青色，突出时间敏感。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其他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无法归类的个人安排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中性色。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整体 UI 应使用 Apple 风格的低噪声层级：大面积留白、清晰标题、圆角适中、色彩用于状态和类型而不是装饰。按钮、表单、列表、空状态都要有清楚的反馈。</w:t>
      </w: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9. 地图功能规划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地图在 Where2Go 中是辅助能力，而不是核心主线。V0.1 的最小可用地图能力是：当一个行程有明确坐标时，在详情页显示地图预览，并支持打开当天地图查看全部地点标注。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阶段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地图能力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实现建议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保存地点文本；可选保存坐标；详情页显示小地图；当天地图显示多个标注。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使用 Apple MapKit 与 MapKit for SwiftUI。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地点搜索与坐标解析，用户从候选地点中选择。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结合 MKLocalSearch；处理无结果、重名地点和权限提示。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V1.0+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路线、距离、交通时间、跨城市优化。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谨慎评估成本和复杂度，必要时再引入第三方地图。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widowControl/>
              <w:spacing w:after="80"/>
            </w:pPr>
            <w:r>
              <w:rPr>
                <w:rFonts w:ascii="Calibri" w:hAnsi="Calibri" w:eastAsia="PingFang SC"/>
                <w:b/>
                <w:color w:val="1F4D78"/>
              </w:rPr>
              <w:t>地图成本判断</w:t>
            </w:r>
          </w:p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iOS 原生优先使用 MapKit。除非明确需要跨平台、国内地图 POI 质量、复杂导航或商业地图能力，否则 V0.1 不建议引入 Mapbox、Google Maps、高德等额外依赖。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10. 设置页规划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分组</w:t>
            </w:r>
          </w:p>
        </w:tc>
        <w:tc>
          <w:tcPr>
            <w:tcW w:type="dxa" w:w="73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设置项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外观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跟随系统、浅色、深色；可在未来加入强调色。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默认值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默认城市、默认提醒时间、默认行程类型、默认是否预约。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通知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当天摘要、预约事项提醒、提前提醒；展示系统权限状态。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地图与隐私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定位权限说明、地点数据说明、是否自动定位当前城市。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数据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导出备份、导入备份、清空全部行程；未来加入 iCloud 同步状态。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关于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版本号、反馈入口、隐私政策、开源许可。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11.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类别</w:t>
            </w:r>
          </w:p>
        </w:tc>
        <w:tc>
          <w:tcPr>
            <w:tcW w:type="dxa" w:w="74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要求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性能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启动快，列表滚动流畅；时间线长列表使用分组和懒加载视图。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可靠性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本地保存后即时可见；编辑/删除提供确认或撤销路径。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隐私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 默认本地存储，不上传个人行程；定位权限按需申请。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可访问性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支持动态字体、VoiceOver、足够对比度、44pt 以上触控区域。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本地化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 以中文为主，代码结构预留本地化字符串。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离线能力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核心新增、查看、编辑必须离线可用；地图在线能力降级展示地点文本。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12. iOS 技术开发手册</w:t>
      </w: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12.1 技术栈建议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领域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建议技术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原因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UI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SwiftUI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适合现代 iOS 原生开发，天然支持声明式界面、动态字体、深色模式和状态驱动 UI。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本地数据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SwiftData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 数据模型简单，SwiftData 与 SwiftUI 结合紧密；如需更复杂迁移再评估 Core Data。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架构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MVVM + Service 层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页面状态清晰，便于测试和后续拆分地图、通知、日历服务。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MapKit / MapKit for SwiftUI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Apple 官方方案，适合地点标注和地图预览。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通知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UserNotifications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实现本地提醒、预约提醒和当天摘要。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系统日历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EventKit（后续）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V0.1 可暂不做，V0.2+ 用于同步到系统日历。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云同步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CloudKit（后续）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适合 Apple 生态内多设备同步，建议在本地 MVP 稳定后加入。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12.2 推荐工程结构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目录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职责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Where2GoApp.swift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应用入口，配置 SwiftData container 和全局环境。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Models/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TripItem、TripCategory、ReminderOption 等数据模型。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Views/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Tab 页面、详情页、新增编辑 Sheet、通用组件。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ViewModels/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首页、日历、时间线、新增编辑等状态与业务逻辑。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Services/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NotificationService、MapSearchService、CalendarExportService。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DesignSystem/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颜色、字体、间距、图标、组件样式。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Resources/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本地化字符串、预览数据、资产。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Tests/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数据排序、日期筛选、提醒计划、ViewModel 测试。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12.3 SwiftData 模型草案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TripItem 是 V0.1 的核心模型。建议将 category 和 reminderOffset 设计为 RawRepresentable 枚举，便于持久化、显示和后续迁移。日期筛选时注意本地时区，不要直接用 UTC 日期字符串判断“当天”。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模型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关键字段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TripItem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id, title, date, startAt, endAt, categoryRawValue, locationName, latitude, longitude, isReservation, notes, reminderRawValue, createdAt, updatedAt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TripCategory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food, play, study, work, transport, other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ReminderOption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none, atTime, minutes15Before, hour1Before, morningOfDay, dayBefore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12.4 页面实现建议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页面</w:t>
            </w:r>
          </w:p>
        </w:tc>
        <w:tc>
          <w:tcPr>
            <w:tcW w:type="dxa" w:w="73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SwiftUI 实现重点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下一程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TimelineSummaryView + TripListSection；通过 Query 或 ViewModel 获取今天剩余事项和未来最近日期。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日历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先自建轻量 MonthCalendarView；每个日期 cell 固定尺寸，带安排标记。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时间线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ScrollView + LazyVStack；按日期 section 分组，避免一次渲染大量视图。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新增/编辑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Sheet + Form 或自定义分组表单；保存按钮根据 title 和 date/time 校验启用。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详情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DetailView 展示字段、编辑入口、删除确认、地图预览和提醒状态。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设置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NavigationStack + Form；权限状态用真实系统状态驱动。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12.5 通知设计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通知是 Where2Go 的高价值能力，但必须保持克制。建议第一次用户设置提醒时再请求通知权限，不在首次打开 App 时打断用户。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提醒类型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事项提醒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按用户选择的 reminderOffset 对单个事项创建本地通知。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预约提醒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isReservation 为 true 时可默认建议提前 1 小时或当天早上提醒。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当天摘要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可选开关，每天早上汇总当天安排；V0.1 可作为设置项但不强推。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PingFang SC"/>
          <w:b/>
          <w:color w:val="2E74B5"/>
          <w:sz w:val="26"/>
        </w:rPr>
        <w:t>12.6 EventKit 与 CloudKit 分期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系统日历同步和 iCloud 同步都有价值，但它们会显著增加权限、冲突处理和数据迁移复杂度。建议 V0.1 先完成本地体验，V0.2 再评估 EventKit 导出，V1.0 后加入 CloudKit。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能力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建议版本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注意事项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EventKit 系统日历同步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V0.2+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需要用户明确授权；要定义单向导出还是双向同步。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CloudKit 多设备同步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V1.0+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需要处理冲突、删除同步、离线修改和 schema 迁移。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分享行程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V1.0+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可先做文本/图片分享，再考虑协作编辑。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13. 设计系统建议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设计方向应贴近 Apple 原生应用：干净、稳定、轻量，不用过度营销化视觉。卡片圆角适中，层级依靠间距、字体、轻微背景区分，而不是大量渐变和装饰图形。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设计要素</w:t>
            </w:r>
          </w:p>
        </w:tc>
        <w:tc>
          <w:tcPr>
            <w:tcW w:type="dxa" w:w="73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建议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色彩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以系统背景色和标签色为基础；类型颜色作为辅助点缀，避免整页单色化。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字体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使用系统字体；支持动态字体；标题清楚但不过大。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图标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优先使用 SF Symbols，图标必须有可访问性标签。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组件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日期卡片、事项行、类型标记、地图预览、空状态作为可复用组件。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动效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使用轻微转场和保存反馈；尊重 Reduce Motion。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表单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标签始终可见，不只依赖 placeholder；保存失败给出明确原因。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14.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场景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验收标准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新增行程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保存后立即在对应日期、首页和时间线出现；时间排序正确。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无安排状态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首页、日历选中日、时间线均有清楚空状态和新增入口。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编辑/删除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修改后所有页面同步刷新；删除前有确认或撤销机制。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通知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开启提醒后能在正确时间触发；关闭权限时给出设置引导。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有坐标时显示地图标注；无坐标时不报错，展示地点文本。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可访问性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动态字体不截断关键内容；VoiceOver 能读出事项标题、时间和类型。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15. 开发里程碑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阶段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目标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/>
            </w:pPr>
            <w:r>
              <w:rPr>
                <w:rFonts w:ascii="Calibri" w:hAnsi="Calibri" w:eastAsia="PingFang SC"/>
                <w:b/>
                <w:color w:val="1F2937"/>
              </w:rPr>
              <w:t>交付物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Milestone 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项目初始化与设计系统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Xcode 工程、SwiftData 配置、基础 Tab、颜色/字体/组件规范。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Milestone 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行程 CRUD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新增/编辑/删除、本地存储、日期时间排序。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Milestone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三大核心视图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下一程、日历、时间线完整可用。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Milestone 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详情、提醒、设置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详情页、本地通知、设置页基础项。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Milestone 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地图辅助与打磨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widowControl/>
              <w:spacing w:after="0" w:line="264" w:lineRule="auto"/>
            </w:pPr>
            <w:r>
              <w:rPr>
                <w:rFonts w:ascii="Calibri" w:hAnsi="Calibri" w:eastAsia="PingFang SC"/>
                <w:color w:val="1F2937"/>
              </w:rPr>
              <w:t>地图预览、当天地图、空状态、可访问性、测试。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16. 后续待确认问题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V0.1 是否必须包含地图预览，还是先只保存地点文本？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是否要在第一版加入通知提醒？如果加入，默认提醒策略是什么？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是否需要支持结束时间，还是只记录开始时间？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行程类型是否固定为 6 类，是否允许用户自定义类型？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是否需要在 V0.1 支持导出备份？导出格式选 JSON、CSV 还是纯文本？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PingFang SC"/>
          <w:color w:val="1F2937"/>
        </w:rPr>
        <w:t>App 的初始目标是个人自用、上架 App Store，还是后续开源？</w:t>
      </w:r>
    </w:p>
    <w:p>
      <w:pPr>
        <w:pStyle w:val="Heading1"/>
        <w:spacing w:before="320" w:after="160"/>
      </w:pPr>
      <w:r>
        <w:rPr>
          <w:rFonts w:ascii="Calibri" w:hAnsi="Calibri" w:eastAsia="PingFang SC"/>
          <w:b/>
          <w:color w:val="2E74B5"/>
          <w:sz w:val="32"/>
        </w:rPr>
        <w:t>17. 建议结论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Where2Go 的第一版应把体验打磨在“轻、快、清楚、原生”四个关键词上。不要过早引入社交、推荐、复杂地图和账号体系。只要用户能快速添加安排、清楚知道下一程、在日历和时间线里舒服地回看计划，这个产品的核心价值就已经成立。</w:t>
      </w:r>
    </w:p>
    <w:p>
      <w:pPr>
        <w:spacing w:before="0" w:after="120" w:line="264" w:lineRule="auto"/>
      </w:pPr>
      <w:r>
        <w:rPr>
          <w:rFonts w:ascii="Calibri" w:hAnsi="Calibri" w:eastAsia="PingFang SC"/>
          <w:color w:val="1F2937"/>
        </w:rPr>
        <w:t>技术上建议以 SwiftUI + SwiftData + MVVM 为主线，MapKit 和 UserNotifications 作为 V0.1 的可控增强点，EventKit 与 CloudKit 留到后续版本。这样既符合 iOS 原生体验，也能把第一阶段开发风险控制在合理范围内。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B6770"/>
        <w:sz w:val="18"/>
      </w:rPr>
      <w:t>Confidential Draft - For product and development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PingFang SC"/>
        <w:color w:val="5B6770"/>
        <w:sz w:val="18"/>
      </w:rPr>
      <w:t>Where2Go | V0.1 PRD + 技术开发手册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